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Instructions for Collaborator: Using the Pre-Trained Model</w:t>
      </w:r>
    </w:p>
    <w:p>
      <w:r>
        <w:t>This document provides concise instructions for loading and utilizing the pre-trained champion machine learning model from Phase 2 without re-running the 48-experiment grid search pipeline.</w:t>
        <w:br/>
      </w:r>
    </w:p>
    <w:p>
      <w:pPr>
        <w:pStyle w:val="Heading1"/>
      </w:pPr>
      <w:r>
        <w:t>1. Clone / Pull the Repository</w:t>
      </w:r>
    </w:p>
    <w:p>
      <w:r>
        <w:t>Run the following terminal commands to ensure your local repository is up to date:</w:t>
        <w:br/>
      </w:r>
    </w:p>
    <w:p>
      <w:r>
        <w:rPr>
          <w:rFonts w:ascii="Consolas" w:hAnsi="Consolas"/>
          <w:sz w:val="19"/>
        </w:rPr>
        <w:t>git clone https://github.com/TejasviKolhe193/Student-performance-XAI-governance-framework.git</w:t>
        <w:br/>
        <w:t>cd Student-performance-XAI-governance-framework</w:t>
        <w:br/>
        <w:t># (Or if already cloned, run: git pull origin main)</w:t>
      </w:r>
    </w:p>
    <w:p>
      <w:pPr>
        <w:pStyle w:val="Heading1"/>
      </w:pPr>
      <w:r>
        <w:t>2. Install Required Packages</w:t>
      </w:r>
    </w:p>
    <w:p>
      <w:r>
        <w:t>Install project dependencies using pip:</w:t>
        <w:br/>
      </w:r>
    </w:p>
    <w:p>
      <w:r>
        <w:rPr>
          <w:rFonts w:ascii="Consolas" w:hAnsi="Consolas"/>
          <w:sz w:val="19"/>
        </w:rPr>
        <w:t>pip install -r requirements.txt</w:t>
      </w:r>
    </w:p>
    <w:p>
      <w:pPr>
        <w:pStyle w:val="Heading1"/>
      </w:pPr>
      <w:r>
        <w:t>3. Load the Trained Model &amp; Test Data in Python</w:t>
      </w:r>
    </w:p>
    <w:p>
      <w:r>
        <w:t xml:space="preserve">The champion model from Phase 2 (trained, tuned, and evaluated) is saved in the repository as </w:t>
      </w:r>
      <w:r>
        <w:rPr>
          <w:b/>
        </w:rPr>
        <w:t>phase3_bundle.pkl</w:t>
      </w:r>
      <w:r>
        <w:t xml:space="preserve">. You do </w:t>
      </w:r>
      <w:r>
        <w:rPr>
          <w:b/>
        </w:rPr>
        <w:t>not</w:t>
      </w:r>
      <w:r>
        <w:t xml:space="preserve"> need to run any training script. Load it directly in your script or Jupyter Notebook:</w:t>
        <w:br/>
      </w:r>
    </w:p>
    <w:p>
      <w:r>
        <w:rPr>
          <w:rFonts w:ascii="Consolas" w:hAnsi="Consolas"/>
          <w:sz w:val="19"/>
        </w:rPr>
        <w:t>import joblib</w:t>
        <w:br/>
        <w:br/>
        <w:t># Load the Phase 2 bundle (takes ~1 second)</w:t>
        <w:br/>
        <w:t>bundle = joblib.load('phase3_bundle.pkl')</w:t>
        <w:br/>
        <w:br/>
        <w:t># Extract the objects:</w:t>
        <w:br/>
        <w:t>model         = bundle['model']         # Tuned Champion RandomForestClassifier</w:t>
        <w:br/>
        <w:t>feature_names = bundle['feature_names'] # List of the 15 selected feature names</w:t>
        <w:br/>
        <w:t>X_test        = bundle['X_test']        # Preprocessed test features (shape: 3017, 15)</w:t>
        <w:br/>
        <w:t>y_test        = bundle['y_test']        # Ground truth labels (shape: 3017,) [0 = Completed, 1 = Dropped Out]</w:t>
      </w:r>
    </w:p>
    <w:p>
      <w:pPr>
        <w:pStyle w:val="Heading1"/>
      </w:pPr>
      <w:r>
        <w:t>4. Bundle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Object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bundle['model']</w:t>
            </w:r>
          </w:p>
        </w:tc>
        <w:tc>
          <w:tcPr>
            <w:tcW w:type="dxa" w:w="2880"/>
          </w:tcPr>
          <w:p>
            <w:r>
              <w:t>RandomForestClassifier</w:t>
            </w:r>
          </w:p>
        </w:tc>
        <w:tc>
          <w:tcPr>
            <w:tcW w:type="dxa" w:w="2880"/>
          </w:tcPr>
          <w:p>
            <w:r>
              <w:t>Tuned champion model (criterion='gini', max_depth=20, min_samples_split=5) trained with Random UnderSampling.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bundle['feature_names']</w:t>
            </w:r>
          </w:p>
        </w:tc>
        <w:tc>
          <w:tcPr>
            <w:tcW w:type="dxa" w:w="2880"/>
          </w:tcPr>
          <w:p>
            <w:r>
              <w:t>list of str</w:t>
            </w:r>
          </w:p>
        </w:tc>
        <w:tc>
          <w:tcPr>
            <w:tcW w:type="dxa" w:w="2880"/>
          </w:tcPr>
          <w:p>
            <w:r>
              <w:t>15 selected features:</w:t>
              <w:br/>
              <w:t>['anoingresso', 'rendabruta', 'ira', 'modalidade', 'idade', 'companhia_domiciliar', 'mae_nivel_escolaridade', 'pai_nivel_escolaridade', 'quantidade_notebooks', 'tipo_area_residencial', 'trabalha', 'percentual_frequencia', 'reprovacoes', 'genero_F', 'genero_M']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bundle['X_test']</w:t>
            </w:r>
          </w:p>
        </w:tc>
        <w:tc>
          <w:tcPr>
            <w:tcW w:type="dxa" w:w="2880"/>
          </w:tcPr>
          <w:p>
            <w:r>
              <w:t>numpy.ndarray</w:t>
            </w:r>
          </w:p>
        </w:tc>
        <w:tc>
          <w:tcPr>
            <w:tcW w:type="dxa" w:w="2880"/>
          </w:tcPr>
          <w:p>
            <w:r>
              <w:t>(3,017, 15) matrix of held-out student test data matching the 15 selected features.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bundle['y_test']</w:t>
            </w:r>
          </w:p>
        </w:tc>
        <w:tc>
          <w:tcPr>
            <w:tcW w:type="dxa" w:w="2880"/>
          </w:tcPr>
          <w:p>
            <w:r>
              <w:t>numpy.ndarray</w:t>
            </w:r>
          </w:p>
        </w:tc>
        <w:tc>
          <w:tcPr>
            <w:tcW w:type="dxa" w:w="2880"/>
          </w:tcPr>
          <w:p>
            <w:r>
              <w:t>(3,017,) true binary target vector (0 = Completed, 1 = Dropped Out).</w:t>
            </w:r>
          </w:p>
        </w:tc>
      </w:tr>
    </w:tbl>
    <w:p/>
    <w:p>
      <w:pPr>
        <w:pStyle w:val="Heading1"/>
      </w:pPr>
      <w:r>
        <w:t>5. Quick Verification / Running Predictions</w:t>
      </w:r>
    </w:p>
    <w:p>
      <w:r>
        <w:t>To verify predictions and class probabilities:</w:t>
        <w:br/>
      </w:r>
    </w:p>
    <w:p>
      <w:r>
        <w:rPr>
          <w:rFonts w:ascii="Consolas" w:hAnsi="Consolas"/>
          <w:sz w:val="19"/>
        </w:rPr>
        <w:t># Predicted classes (0 or 1)</w:t>
        <w:br/>
        <w:t>predictions = model.predict(X_test)</w:t>
        <w:br/>
        <w:br/>
        <w:t># Predicted probabilities [P(Completed), P(Dropout)]</w:t>
        <w:br/>
        <w:t>probabilities = model.predict_proba(X_test)</w:t>
        <w:br/>
        <w:br/>
        <w:t>print('Predictions ready for', len(predictions), 'students.')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